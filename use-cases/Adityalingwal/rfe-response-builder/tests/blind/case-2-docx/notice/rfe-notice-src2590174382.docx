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No real person, company, agency, or case is depicted.*</w:t>
      </w:r>
    </w:p>
    <w:p>
      <w:r>
        <w:t>U.S. Department of Homeland Security</w:t>
      </w:r>
    </w:p>
    <w:p>
      <w:r>
        <w:t>U.S. Citizenship and Immigration Services</w:t>
      </w:r>
    </w:p>
    <w:p>
      <w:r>
        <w:t>Texas Service Center</w:t>
      </w:r>
    </w:p>
    <w:p>
      <w:r>
        <w:t>6820 Merrivale Loop</w:t>
      </w:r>
    </w:p>
    <w:p>
      <w:r>
        <w:t>Mesquite, TX 75149-8802</w:t>
      </w:r>
    </w:p>
    <w:p>
      <w:r>
        <w:t>---</w:t>
      </w:r>
    </w:p>
    <w:p>
      <w:r>
        <w:t>REQUEST FOR EVIDENCE</w:t>
      </w:r>
    </w:p>
    <w:p>
      <w:r>
        <w:t>| | |</w:t>
      </w:r>
    </w:p>
    <w:p>
      <w:r>
        <w:t>|---|---|</w:t>
      </w:r>
    </w:p>
    <w:p>
      <w:r>
        <w:t>| Receipt Number | SRC2590174382 |</w:t>
      </w:r>
    </w:p>
    <w:p>
      <w:r>
        <w:t>| Notice Date | March 12, 2026 |</w:t>
      </w:r>
    </w:p>
    <w:p>
      <w:r>
        <w:t>| Case Type | I-129, Petition for a Nonimmigrant Worker |</w:t>
      </w:r>
    </w:p>
    <w:p>
      <w:r>
        <w:t>| Requested Classification | O-1A — Alien of Extraordinary Ability in the Sciences |</w:t>
      </w:r>
    </w:p>
    <w:p>
      <w:r>
        <w:t>| Petitioner | Voltaris Grid Dynamics, Inc. |</w:t>
      </w:r>
    </w:p>
    <w:p>
      <w:r>
        <w:t>| Beneficiary | FERREIRA-DUARTE, Anselm |</w:t>
      </w:r>
    </w:p>
    <w:p>
      <w:r>
        <w:t>| Beneficiary ID Number | A-214 776 903 |</w:t>
      </w:r>
    </w:p>
    <w:p>
      <w:r>
        <w:t>| Requested Validity | June 1, 2026 to May 31, 2029 |</w:t>
      </w:r>
    </w:p>
    <w:p>
      <w:r>
        <w:t>| Received Date | November 4, 2025 |</w:t>
      </w:r>
    </w:p>
    <w:p>
      <w:r>
        <w:t>| Notice Type | Request for Evidence |</w:t>
      </w:r>
    </w:p>
    <w:p>
      <w:r>
        <w:t>| Page | 1 of 7 |</w:t>
      </w:r>
    </w:p>
    <w:p>
      <w:r>
        <w:t>MELOY &amp; TRANT LLP</w:t>
      </w:r>
    </w:p>
    <w:p>
      <w:r>
        <w:t>ATTN: Corinne Ashby-Meloy, Esq.</w:t>
      </w:r>
    </w:p>
    <w:p>
      <w:r>
        <w:t>22 Fenwick Street, Suite 1410</w:t>
      </w:r>
    </w:p>
    <w:p>
      <w:r>
        <w:t>Denver, CO 80209</w:t>
      </w:r>
    </w:p>
    <w:p>
      <w:r>
        <w:t>RESPOND BY: JUNE 10, 2026</w:t>
      </w:r>
    </w:p>
    <w:p>
      <w:r>
        <w:t>---</w:t>
      </w:r>
    </w:p>
    <w:p>
      <w:r>
        <w:t>WHY WE ARE WRITING TO YOU</w:t>
      </w:r>
    </w:p>
    <w:p>
      <w:r>
        <w:t>On November 4, 2025, you filed Form I-129, Petition for a Nonimmigrant Worker, with a request</w:t>
      </w:r>
    </w:p>
    <w:p>
      <w:r>
        <w:t>that the beneficiary be classified as an alien of extraordinary ability in the sciences under</w:t>
      </w:r>
    </w:p>
    <w:p>
      <w:r>
        <w:t>section 101(a)(15)(O)(i) of the Immigration and Nationality Act.</w:t>
      </w:r>
    </w:p>
    <w:p>
      <w:r>
        <w:t>We have reviewed the petition and the initial evidence. The evidence submitted is not sufficient</w:t>
      </w:r>
    </w:p>
    <w:p>
      <w:r>
        <w:t>for us to make a decision on your petition. This notice tells you what additional evidence we</w:t>
      </w:r>
    </w:p>
    <w:p>
      <w:r>
        <w:t>need. Please read the entire notice carefully before you respond.</w:t>
      </w:r>
    </w:p>
    <w:p>
      <w:r>
        <w:t>To establish eligibility, the petitioner must show that the beneficiary has extraordinary ability</w:t>
      </w:r>
    </w:p>
    <w:p>
      <w:r>
        <w:t>in the sciences, demonstrated by sustained national or international acclaim, and that the</w:t>
      </w:r>
    </w:p>
    <w:p>
      <w:r>
        <w:t>beneficiary is coming temporarily to the United States to continue work in the area of</w:t>
      </w:r>
    </w:p>
    <w:p>
      <w:r>
        <w:t>extraordinary ability. See 8 CFR 214.2(o)(3)(ii).</w:t>
      </w:r>
    </w:p>
    <w:p>
      <w:r>
        <w:t>Extraordinary ability in the field of science means a level of expertise indicating that the</w:t>
      </w:r>
    </w:p>
    <w:p>
      <w:r>
        <w:t>person is one of the small percentage who has risen to the very top of the field of endeavor.</w:t>
      </w:r>
    </w:p>
    <w:p>
      <w:r>
        <w:t>Evidence may consist of a major, internationally recognized award, or at least three of the forms</w:t>
      </w:r>
    </w:p>
    <w:p>
      <w:r>
        <w:t>of evidence listed at 8 CFR 214.2(o)(3)(iii)(B)(1) through (8). Meeting the plain language of</w:t>
      </w:r>
    </w:p>
    <w:p>
      <w:r>
        <w:t>three criteria is not by itself sufficient; we then consider all of the evidence together to</w:t>
      </w:r>
    </w:p>
    <w:p>
      <w:r>
        <w:t>determine whether the beneficiary is among the small percentage at the very top of the field and</w:t>
      </w:r>
    </w:p>
    <w:p>
      <w:r>
        <w:t>has sustained national or international acclaim.</w:t>
      </w:r>
    </w:p>
    <w:p>
      <w:r>
        <w:t>The petitioner claimed the following criteria in the petition support letter dated October 27,</w:t>
      </w:r>
    </w:p>
    <w:p>
      <w:r>
        <w:t>2025: nationally or internationally recognized prizes or awards; original scientific</w:t>
      </w:r>
    </w:p>
    <w:p>
      <w:r>
        <w:t>contributions of major significance; authorship of scholarly articles; participation as a judge</w:t>
      </w:r>
    </w:p>
    <w:p>
      <w:r>
        <w:t>of the work of others; and a high salary or other remuneration.</w:t>
      </w:r>
    </w:p>
    <w:p>
      <w:r>
        <w:t>The items below identify what was submitted, why it is not sufficient, and what you may submit</w:t>
      </w:r>
    </w:p>
    <w:p>
      <w:r>
        <w:t>in response. The items are not in order of importance. You must respond to every item.</w:t>
      </w:r>
    </w:p>
    <w:p>
      <w:r>
        <w:t>---</w:t>
      </w:r>
    </w:p>
    <w:p>
      <w:r>
        <w:t>ITEM 1 — CONSULTATION (ADVISORY OPINION) FROM A PEER GROUP</w:t>
      </w:r>
    </w:p>
    <w:p>
      <w:r>
        <w:t>Evidence submitted: The record contains the petition support letter and its exhibit index at</w:t>
      </w:r>
    </w:p>
    <w:p>
      <w:r>
        <w:t>Exhibits A through F. No written advisory opinion from a peer group, labor organization, or</w:t>
      </w:r>
    </w:p>
    <w:p>
      <w:r>
        <w:t>person or organization with expertise in the beneficiary's field appears anywhere in the record,</w:t>
      </w:r>
    </w:p>
    <w:p>
      <w:r>
        <w:t>and none is listed on the exhibit index.</w:t>
      </w:r>
    </w:p>
    <w:p>
      <w:r>
        <w:t>Why we need more evidence: A petition for O-1 classification must be accompanied by a written</w:t>
      </w:r>
    </w:p>
    <w:p>
      <w:r>
        <w:t>consultation from a peer group, labor organization, or a person designated by the group with</w:t>
      </w:r>
    </w:p>
    <w:p>
      <w:r>
        <w:t>expertise in the beneficiary's area of ability. See 8 CFR 214.2(o)(5)(i). This is a separate</w:t>
      </w:r>
    </w:p>
    <w:p>
      <w:r>
        <w:t>statutory requirement and is not satisfied by expert opinion letters obtained by the petitioner</w:t>
      </w:r>
    </w:p>
    <w:p>
      <w:r>
        <w:t>to support the evidentiary criteria. We cannot approve this petition without it.</w:t>
      </w:r>
    </w:p>
    <w:p>
      <w:r>
        <w:t>Evidence you should submit (submit all that apply):</w:t>
      </w:r>
    </w:p>
    <w:p>
      <w:r>
        <w:t>- A written advisory opinion from a peer group or a labor organization having expertise in the</w:t>
      </w:r>
    </w:p>
    <w:p>
      <w:r>
        <w:t xml:space="preserve">  beneficiary's specific field of endeavor. The opinion must describe the beneficiary's ability</w:t>
      </w:r>
    </w:p>
    <w:p>
      <w:r>
        <w:t xml:space="preserve">  and achievements in the field, the nature of the duties to be performed, and whether the</w:t>
      </w:r>
    </w:p>
    <w:p>
      <w:r>
        <w:t xml:space="preserve">  position requires a person of extraordinary ability.</w:t>
      </w:r>
    </w:p>
    <w:p>
      <w:r>
        <w:t>- The opinion must be on the letterhead of the issuing organization, be dated, and be signed by a</w:t>
      </w:r>
    </w:p>
    <w:p>
      <w:r>
        <w:t xml:space="preserve">  person authorized to issue it.</w:t>
      </w:r>
    </w:p>
    <w:p>
      <w:r>
        <w:t>- If you contend that no appropriate peer group or labor organization exists for this field, a</w:t>
      </w:r>
    </w:p>
    <w:p>
      <w:r>
        <w:t xml:space="preserve">  detailed statement explaining what search was undertaken, whom you contacted, and on what dates,</w:t>
      </w:r>
    </w:p>
    <w:p>
      <w:r>
        <w:t xml:space="preserve">  together with any written responses received.</w:t>
      </w:r>
    </w:p>
    <w:p>
      <w:r>
        <w:t>---</w:t>
      </w:r>
    </w:p>
    <w:p>
      <w:r>
        <w:t>ITEM 2 — CERTIFIED ENGLISH TRANSLATIONS OF FOREIGN LANGUAGE DOCUMENTS</w:t>
      </w:r>
    </w:p>
    <w:p>
      <w:r>
        <w:t>Evidence submitted: Exhibit C-4 is described on the exhibit index as the original citation</w:t>
      </w:r>
    </w:p>
    <w:p>
      <w:r>
        <w:t>issued with the Halvorsen Medal in Energy Storage Engineering. The petition support letter states</w:t>
      </w:r>
    </w:p>
    <w:p>
      <w:r>
        <w:t>that this citation is in the Portuguese language. Exhibit C-4 is accompanied by an English</w:t>
      </w:r>
    </w:p>
    <w:p>
      <w:r>
        <w:t>summary prepared by counsel.</w:t>
      </w:r>
    </w:p>
    <w:p>
      <w:r>
        <w:t>Why we need more evidence: Any document containing foreign language submitted to USCIS must be</w:t>
      </w:r>
    </w:p>
    <w:p>
      <w:r>
        <w:t>accompanied by a full English language translation which the translator has certified as complete</w:t>
      </w:r>
    </w:p>
    <w:p>
      <w:r>
        <w:t>and accurate, and by the translator's certification that he or she is competent to translate from</w:t>
      </w:r>
    </w:p>
    <w:p>
      <w:r>
        <w:t>the foreign language into English. See 8 CFR 103.2(b)(3). A summary or paraphrase prepared by the</w:t>
      </w:r>
    </w:p>
    <w:p>
      <w:r>
        <w:t>petitioner or by counsel is not a certified translation, and an uncertified document has no</w:t>
      </w:r>
    </w:p>
    <w:p>
      <w:r>
        <w:t>evidentiary weight. The record contains no translator certification for any document.</w:t>
      </w:r>
    </w:p>
    <w:p>
      <w:r>
        <w:t>Evidence you should submit:</w:t>
      </w:r>
    </w:p>
    <w:p>
      <w:r>
        <w:t>- A complete, word-for-word English translation of every foreign language document in the record,</w:t>
      </w:r>
    </w:p>
    <w:p>
      <w:r>
        <w:t xml:space="preserve">  including Exhibit C-4.</w:t>
      </w:r>
    </w:p>
    <w:p>
      <w:r>
        <w:t>- For each translation, a signed and dated certification by the translator stating that the</w:t>
      </w:r>
    </w:p>
    <w:p>
      <w:r>
        <w:t xml:space="preserve">  translation is complete and accurate and that the translator is competent to translate from</w:t>
      </w:r>
    </w:p>
    <w:p>
      <w:r>
        <w:t xml:space="preserve">  Portuguese into English.</w:t>
      </w:r>
    </w:p>
    <w:p>
      <w:r>
        <w:t>- A legible copy of the foreign language original alongside each translation.</w:t>
      </w:r>
    </w:p>
    <w:p>
      <w:r>
        <w:t>---</w:t>
      </w:r>
    </w:p>
    <w:p>
      <w:r>
        <w:t>ITEM 3 — RECEIPT OF NATIONALLY OR INTERNATIONALLY RECOGNIZED PRIZES OR AWARDS FOR EXCELLENCE IN THE FIELD, 8 CFR 214.2(O)(3)(III)(B)(1)</w:t>
      </w:r>
    </w:p>
    <w:p>
      <w:r>
        <w:t>Evidence submitted: Exhibit C, described as an award evidence packet for the Halvorsen Medal</w:t>
      </w:r>
    </w:p>
    <w:p>
      <w:r>
        <w:t>in Energy Storage Engineering conferred by the Continental Society for Energy Storage Engineering</w:t>
      </w:r>
    </w:p>
    <w:p>
      <w:r>
        <w:t>in 2024, including the governing bylaws for the award, the selection procedure, the composition of</w:t>
      </w:r>
    </w:p>
    <w:p>
      <w:r>
        <w:t>the selection panel, the number of nominations considered, a list of prior recipients, and press</w:t>
      </w:r>
    </w:p>
    <w:p>
      <w:r>
        <w:t>coverage of the conferral.</w:t>
      </w:r>
    </w:p>
    <w:p>
      <w:r>
        <w:t>Why we need more evidence: The record establishes that the award was conferred. However, the</w:t>
      </w:r>
    </w:p>
    <w:p>
      <w:r>
        <w:t>weight to be given to an award depends on the recognition it commands within the field as a whole</w:t>
      </w:r>
    </w:p>
    <w:p>
      <w:r>
        <w:t>rather than within the conferring organization alone. Please supplement the record so that we can</w:t>
      </w:r>
    </w:p>
    <w:p>
      <w:r>
        <w:t>evaluate the national or international standing of this award, including the geographic scope from</w:t>
      </w:r>
    </w:p>
    <w:p>
      <w:r>
        <w:t>which candidates are drawn.</w:t>
      </w:r>
    </w:p>
    <w:p>
      <w:r>
        <w:t>Evidence you should submit (submit all that apply):</w:t>
      </w:r>
    </w:p>
    <w:p>
      <w:r>
        <w:t>- Documentation of the criteria used to select recipients, and evidence that those criteria are</w:t>
      </w:r>
    </w:p>
    <w:p>
      <w:r>
        <w:t xml:space="preserve">  based on excellence in the field.</w:t>
      </w:r>
    </w:p>
    <w:p>
      <w:r>
        <w:t>- Evidence of the national or international significance of the award, such as media coverage in</w:t>
      </w:r>
    </w:p>
    <w:p>
      <w:r>
        <w:t xml:space="preserve">  publications circulated beyond the conferring organization's own membership.</w:t>
      </w:r>
    </w:p>
    <w:p>
      <w:r>
        <w:t>- Evidence identifying the field, geographic area, and pool from which candidates are drawn, and</w:t>
      </w:r>
    </w:p>
    <w:p>
      <w:r>
        <w:t xml:space="preserve">  the number of candidates considered in the relevant cycle.</w:t>
      </w:r>
    </w:p>
    <w:p>
      <w:r>
        <w:t>- Evidence of the reputation and standing of the granting organization, and of the qualifications</w:t>
      </w:r>
    </w:p>
    <w:p>
      <w:r>
        <w:t xml:space="preserve">  of the individuals who selected the recipient.</w:t>
      </w:r>
    </w:p>
    <w:p>
      <w:r>
        <w:t>- Evidence concerning previous recipients of the same award and their standing in the field.</w:t>
      </w:r>
    </w:p>
    <w:p>
      <w:r>
        <w:t>---</w:t>
      </w:r>
    </w:p>
    <w:p>
      <w:r>
        <w:t>ITEM 4 — ORIGINAL SCIENTIFIC CONTRIBUTIONS OF MAJOR SIGNIFICANCE IN THE FIELD, 8 CFR 214.2(O)(3)(III)(B)(5)</w:t>
      </w:r>
    </w:p>
    <w:p>
      <w:r>
        <w:t>Evidence submitted: Two opinion letters, at Exhibits B-1 and B-2, describing the beneficiary's</w:t>
      </w:r>
    </w:p>
    <w:p>
      <w:r>
        <w:t>development of Drift-Indexed Impedance Spectroscopy and the associated HeliosGuard detection</w:t>
      </w:r>
    </w:p>
    <w:p>
      <w:r>
        <w:t>model; a publication and citation summary at Exhibit D; and statements in the petition support</w:t>
      </w:r>
    </w:p>
    <w:p>
      <w:r>
        <w:t>letter that the method has been adopted outside the petitioner's own organization.</w:t>
      </w:r>
    </w:p>
    <w:p>
      <w:r>
        <w:t>Why we need more evidence: Opinion letters that describe research as important, without</w:t>
      </w:r>
    </w:p>
    <w:p>
      <w:r>
        <w:t>identifying how the work has been implemented, relied upon, or built upon by others in the field,</w:t>
      </w:r>
    </w:p>
    <w:p>
      <w:r>
        <w:t>are of limited probative value. The record should show not merely that the contributions are</w:t>
      </w:r>
    </w:p>
    <w:p>
      <w:r>
        <w:t>original, but that they have already been recognized as being of major significance to the field</w:t>
      </w:r>
    </w:p>
    <w:p>
      <w:r>
        <w:t>beyond the beneficiary's own employers and co-authors.</w:t>
      </w:r>
    </w:p>
    <w:p>
      <w:r>
        <w:t>Evidence you should submit (submit all that apply):</w:t>
      </w:r>
    </w:p>
    <w:p>
      <w:r>
        <w:t>- Evidence that the beneficiary's work has been implemented, licensed, commercialized, or</w:t>
      </w:r>
    </w:p>
    <w:p>
      <w:r>
        <w:t xml:space="preserve">  otherwise put into use by entities independent of the beneficiary and the petitioner, with</w:t>
      </w:r>
    </w:p>
    <w:p>
      <w:r>
        <w:t xml:space="preserve">  documentation from those entities describing the scope and result of that use.</w:t>
      </w:r>
    </w:p>
    <w:p>
      <w:r>
        <w:t>- Evidence that the beneficiary's methods have been incorporated into an industry standard, code,</w:t>
      </w:r>
    </w:p>
    <w:p>
      <w:r>
        <w:t xml:space="preserve">  specification, or regulatory guidance, with the relevant portion of the document identified.</w:t>
      </w:r>
    </w:p>
    <w:p>
      <w:r>
        <w:t>- Documentation showing how others in the field have relied upon or extended the work, such as</w:t>
      </w:r>
    </w:p>
    <w:p>
      <w:r>
        <w:t xml:space="preserve">  citation analysis with context.</w:t>
      </w:r>
    </w:p>
    <w:p>
      <w:r>
        <w:t>- Detailed letters from experts in the field who are not the beneficiary's employers, supervisors,</w:t>
      </w:r>
    </w:p>
    <w:p>
      <w:r>
        <w:t xml:space="preserve">  co-authors, or business partners, explaining the specific significance of the contributions</w:t>
      </w:r>
    </w:p>
    <w:p>
      <w:r>
        <w:t xml:space="preserve">  rather than restating the beneficiary's biography.</w:t>
      </w:r>
    </w:p>
    <w:p>
      <w:r>
        <w:t>---</w:t>
      </w:r>
    </w:p>
    <w:p>
      <w:r>
        <w:t>ITEM 5 — AUTHORSHIP OF SCHOLARLY ARTICLES IN THE FIELD, IN PROFESSIONAL JOURNALS OR OTHER MAJOR MEDIA, 8 CFR 214.2(O)(3)(III)(B)(6)</w:t>
      </w:r>
    </w:p>
    <w:p>
      <w:r>
        <w:t>Evidence submitted: Exhibit D, a publication and citation summary listing peer-reviewed</w:t>
      </w:r>
    </w:p>
    <w:p>
      <w:r>
        <w:t>journal articles and conference papers authored or co-authored by the beneficiary, together with</w:t>
      </w:r>
    </w:p>
    <w:p>
      <w:r>
        <w:t>information on the publishing venues.</w:t>
      </w:r>
    </w:p>
    <w:p>
      <w:r>
        <w:t>Why we need more evidence: We must be able to confirm that the articles are scholarly, that</w:t>
      </w:r>
    </w:p>
    <w:p>
      <w:r>
        <w:t>the beneficiary is a named author, and that the venues are professional journals or other major</w:t>
      </w:r>
    </w:p>
    <w:p>
      <w:r>
        <w:t>media in the field. Please supplement the record with venue-level information sufficient for that</w:t>
      </w:r>
    </w:p>
    <w:p>
      <w:r>
        <w:t>determination.</w:t>
      </w:r>
    </w:p>
    <w:p>
      <w:r>
        <w:t>Evidence you should submit (submit all that apply):</w:t>
      </w:r>
    </w:p>
    <w:p>
      <w:r>
        <w:t>- A list of each article with its full title, all named authors in the order printed, the</w:t>
      </w:r>
    </w:p>
    <w:p>
      <w:r>
        <w:t xml:space="preserve">  publication name, the volume and issue, the page range, and the publication date.</w:t>
      </w:r>
    </w:p>
    <w:p>
      <w:r>
        <w:t>- Evidence of the intended audience, editorial standards, and peer review process of each</w:t>
      </w:r>
    </w:p>
    <w:p>
      <w:r>
        <w:t xml:space="preserve">  publication.</w:t>
      </w:r>
    </w:p>
    <w:p>
      <w:r>
        <w:t>- Evidence of each publication's circulation, subscriber base, or indexing in recognized</w:t>
      </w:r>
    </w:p>
    <w:p>
      <w:r>
        <w:t xml:space="preserve">  databases of the field.</w:t>
      </w:r>
    </w:p>
    <w:p>
      <w:r>
        <w:t>---</w:t>
      </w:r>
    </w:p>
    <w:p>
      <w:r>
        <w:t>ITEM 6 — PARTICIPATION AS A JUDGE OF THE WORK OF OTHERS IN THE SAME OR AN ALLIED FIELD, 8 CFR 214.2(O)(3)(III)(B)(4)</w:t>
      </w:r>
    </w:p>
    <w:p>
      <w:r>
        <w:t>Evidence submitted: The petition support letter states that the beneficiary has served as a</w:t>
      </w:r>
    </w:p>
    <w:p>
      <w:r>
        <w:t>peer reviewer for two scholarly journals and as a member of a national grant review panel. Exhibit</w:t>
      </w:r>
    </w:p>
    <w:p>
      <w:r>
        <w:t>D contains a reviewer acknowledgement for one journal.</w:t>
      </w:r>
    </w:p>
    <w:p>
      <w:r>
        <w:t>Why we need more evidence: A statement in a support letter that the beneficiary was invited to</w:t>
      </w:r>
    </w:p>
    <w:p>
      <w:r>
        <w:t>judge the work of others does not establish that the judging actually occurred. This criterion</w:t>
      </w:r>
    </w:p>
    <w:p>
      <w:r>
        <w:t>requires evidence of actual participation. The record does not contain invitations, assignment</w:t>
      </w:r>
    </w:p>
    <w:p>
      <w:r>
        <w:t>records, completion confirmations, or dates for the second journal or for the grant review panel.</w:t>
      </w:r>
    </w:p>
    <w:p>
      <w:r>
        <w:t>Evidence you should submit, for each judging activity claimed:</w:t>
      </w:r>
    </w:p>
    <w:p>
      <w:r>
        <w:t>- The written invitation or appointment, showing the date and the body that issued it.</w:t>
      </w:r>
    </w:p>
    <w:p>
      <w:r>
        <w:t>- Evidence that the beneficiary accepted and completed the assignment, such as a completion</w:t>
      </w:r>
    </w:p>
    <w:p>
      <w:r>
        <w:t xml:space="preserve">  confirmation, a reviewer report, or an acknowledgement identifying the manuscripts or</w:t>
      </w:r>
    </w:p>
    <w:p>
      <w:r>
        <w:t xml:space="preserve">  applications reviewed.</w:t>
      </w:r>
    </w:p>
    <w:p>
      <w:r>
        <w:t>- The number of manuscripts, applications, or submissions reviewed and the dates on which the</w:t>
      </w:r>
    </w:p>
    <w:p>
      <w:r>
        <w:t xml:space="preserve">  reviews were performed.</w:t>
      </w:r>
    </w:p>
    <w:p>
      <w:r>
        <w:t>- Evidence describing the selection process for reviewers or panelists and the standing of the</w:t>
      </w:r>
    </w:p>
    <w:p>
      <w:r>
        <w:t xml:space="preserve">  journal, conference, or funding body.</w:t>
      </w:r>
    </w:p>
    <w:p>
      <w:r>
        <w:t>---</w:t>
      </w:r>
    </w:p>
    <w:p>
      <w:r>
        <w:t>ITEM 7 — EVIDENCE THAT THE BENEFICIARY HAS COMMANDED A HIGH SALARY OR OTHER SIGNIFICANTLY HIGH REMUNERATION, 8 CFR 214.2(O)(3)(III)(B)(8)</w:t>
      </w:r>
    </w:p>
    <w:p>
      <w:r>
        <w:t>Evidence submitted: Exhibit F, an executed employment agreement between the petitioner and the</w:t>
      </w:r>
    </w:p>
    <w:p>
      <w:r>
        <w:t>beneficiary stating an annual base salary, a signing bonus, and an equity grant.</w:t>
      </w:r>
    </w:p>
    <w:p>
      <w:r>
        <w:t>Why we need more evidence: The criterion is comparative. Documentation of what the beneficiary</w:t>
      </w:r>
    </w:p>
    <w:p>
      <w:r>
        <w:t>will be paid does not, by itself, establish that the amount is high in relation to what others in</w:t>
      </w:r>
    </w:p>
    <w:p>
      <w:r>
        <w:t>the field receive. The record contains no wage data, survey, or other comparison against which the</w:t>
      </w:r>
    </w:p>
    <w:p>
      <w:r>
        <w:t>offered compensation can be measured, and no statement of the geographic area used for comparison.</w:t>
      </w:r>
    </w:p>
    <w:p>
      <w:r>
        <w:t>Evidence you should submit (submit all that apply):</w:t>
      </w:r>
    </w:p>
    <w:p>
      <w:r>
        <w:t>- Reliable wage data for the beneficiary's occupation in the intended area of employment, such as</w:t>
      </w:r>
    </w:p>
    <w:p>
      <w:r>
        <w:t xml:space="preserve">  Bureau of Labor Statistics Occupational Employment and Wage Statistics data, a published</w:t>
      </w:r>
    </w:p>
    <w:p>
      <w:r>
        <w:t xml:space="preserve">  industry compensation survey, or comparable published sources, with the source and date shown.</w:t>
      </w:r>
    </w:p>
    <w:p>
      <w:r>
        <w:t>- An explanation identifying the occupational classification and geographic area used, and why</w:t>
      </w:r>
    </w:p>
    <w:p>
      <w:r>
        <w:t xml:space="preserve">  they are the appropriate comparison for this position.</w:t>
      </w:r>
    </w:p>
    <w:p>
      <w:r>
        <w:t>- Evidence of the beneficiary's actual past earnings, such as pay statements, tax documents, or</w:t>
      </w:r>
    </w:p>
    <w:p>
      <w:r>
        <w:t xml:space="preserve">  employer letters stating amounts actually paid.</w:t>
      </w:r>
    </w:p>
    <w:p>
      <w:r>
        <w:t>- If equity or other non-salary remuneration is relied upon, documentation of its value and the</w:t>
      </w:r>
    </w:p>
    <w:p>
      <w:r>
        <w:t xml:space="preserve">  basis on which that value was determined.</w:t>
      </w:r>
    </w:p>
    <w:p>
      <w:r>
        <w:t>---</w:t>
      </w:r>
    </w:p>
    <w:p>
      <w:r>
        <w:t>ITEM 8 — TERMS, DATES, AND DUTIES OF THE OFFERED EMPLOYMENT</w:t>
      </w:r>
    </w:p>
    <w:p>
      <w:r>
        <w:t>Evidence submitted: Exhibit F, an executed employment agreement identifying the position,</w:t>
      </w:r>
    </w:p>
    <w:p>
      <w:r>
        <w:t>duties, work location, start and end dates, and compensation.</w:t>
      </w:r>
    </w:p>
    <w:p>
      <w:r>
        <w:t>Why we need more evidence: Please confirm that the agreement covers the entire validity period</w:t>
      </w:r>
    </w:p>
    <w:p>
      <w:r>
        <w:t>requested on Form I-129, and provide any amendment or addendum executed after the date of the</w:t>
      </w:r>
    </w:p>
    <w:p>
      <w:r>
        <w:t>agreement.</w:t>
      </w:r>
    </w:p>
    <w:p>
      <w:r>
        <w:t>Evidence you should submit:</w:t>
      </w:r>
    </w:p>
    <w:p>
      <w:r>
        <w:t>- A copy of any amendment, addendum, or extension to the employment agreement.</w:t>
      </w:r>
    </w:p>
    <w:p>
      <w:r>
        <w:t>- A statement identifying every work location at which the beneficiary will perform services</w:t>
      </w:r>
    </w:p>
    <w:p>
      <w:r>
        <w:t xml:space="preserve">  during the requested validity period.</w:t>
      </w:r>
    </w:p>
    <w:p>
      <w:r>
        <w:t>---</w:t>
      </w:r>
    </w:p>
    <w:p>
      <w:r>
        <w:t>HOW TO RESPOND</w:t>
      </w:r>
    </w:p>
    <w:p>
      <w:r>
        <w:t>Submit all of the requested evidence together, at one time. We will make a decision on the record</w:t>
      </w:r>
    </w:p>
    <w:p>
      <w:r>
        <w:t>as it stands when we receive your response or when the response period expires, whichever comes</w:t>
      </w:r>
    </w:p>
    <w:p>
      <w:r>
        <w:t>first. Partial responses may result in denial.</w:t>
      </w:r>
    </w:p>
    <w:p>
      <w:r>
        <w:t>Place the original of this notice on top of your response so that our mail room can match your</w:t>
      </w:r>
    </w:p>
    <w:p>
      <w:r>
        <w:t>evidence to the correct file. Responses submitted without this notice may be delayed or may not be</w:t>
      </w:r>
    </w:p>
    <w:p>
      <w:r>
        <w:t>matched to your petition.</w:t>
      </w:r>
    </w:p>
    <w:p>
      <w:r>
        <w:t>Mail your response to:</w:t>
      </w:r>
    </w:p>
    <w:p>
      <w:r>
        <w:t xml:space="preserve">    U.S. Citizenship and Immigration Services</w:t>
      </w:r>
    </w:p>
    <w:p>
      <w:r>
        <w:t xml:space="preserve">    Texas Service Center</w:t>
      </w:r>
    </w:p>
    <w:p>
      <w:r>
        <w:t xml:space="preserve">    ATTN: O Nonimmigrant Unit</w:t>
      </w:r>
    </w:p>
    <w:p>
      <w:r>
        <w:t xml:space="preserve">    6820 Merrivale Loop</w:t>
      </w:r>
    </w:p>
    <w:p>
      <w:r>
        <w:t xml:space="preserve">    Mesquite, TX 75149-8802</w:t>
      </w:r>
    </w:p>
    <w:p>
      <w:r>
        <w:t>Your response must be received on or before JUNE 10, 2026. We cannot grant an extension of</w:t>
      </w:r>
    </w:p>
    <w:p>
      <w:r>
        <w:t>this deadline. If we do not receive a response by that date, we will make a decision based on the</w:t>
      </w:r>
    </w:p>
    <w:p>
      <w:r>
        <w:t>evidence already in the record, which may result in denial of the petition.</w:t>
      </w:r>
    </w:p>
    <w:p>
      <w:r>
        <w:t>Do not submit original documents unless we specifically ask for them. Submit legible photocopies.</w:t>
      </w:r>
    </w:p>
    <w:p>
      <w:r>
        <w:t>Documents you submit will not be returned to you.</w:t>
      </w:r>
    </w:p>
    <w:p>
      <w:r>
        <w:t>If any of the evidence you submit is found to be false or fraudulent, the petition will be denied</w:t>
      </w:r>
    </w:p>
    <w:p>
      <w:r>
        <w:t>and the matter may be referred for investigation.</w:t>
      </w:r>
    </w:p>
    <w:p>
      <w:r>
        <w:t>This notice does not constitute a decision on your petition and does not grant any immigration</w:t>
      </w:r>
    </w:p>
    <w:p>
      <w:r>
        <w:t>benefit or status.</w:t>
      </w:r>
    </w:p>
    <w:p>
      <w:r>
        <w:t>---</w:t>
      </w:r>
    </w:p>
    <w:p>
      <w:r>
        <w:t>*Officer ID: TSC-0472 · Team 3 · Do not reply to this notice by electronic mail.*</w:t>
      </w:r>
    </w:p>
    <w:p>
      <w:r>
        <w:t>*Page 7 of 7 · Form I-797E (Rev. 04/23)*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