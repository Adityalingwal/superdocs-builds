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All names, addresses, numbers, and events are invented.*</w:t>
      </w:r>
    </w:p>
    <w:p>
      <w:r>
        <w:t>---</w:t>
      </w:r>
    </w:p>
    <w:p>
      <w:r>
        <w:t>EXHIBIT G — INDEX OF PHOTOGRAPHS</w:t>
      </w:r>
    </w:p>
    <w:p>
      <w:r>
        <w:t>Petitioner: Nathaniel Owusu Brennan · Beneficiary: Larisa Mihaela Dumitrescu</w:t>
      </w:r>
    </w:p>
    <w:p>
      <w:r>
        <w:t>Fourteen photographs are attached as G-1 through G-14. Each print is labelled on the</w:t>
      </w:r>
    </w:p>
    <w:p>
      <w:r>
        <w:t>reverse with the same number, date, place, and names shown below. The dates are taken</w:t>
      </w:r>
    </w:p>
    <w:p>
      <w:r>
        <w:t>from the digital file metadata of the original images, which the couple retains and can</w:t>
      </w:r>
    </w:p>
    <w:p>
      <w:r>
        <w:t>produce on request.</w:t>
      </w:r>
    </w:p>
    <w:p>
      <w:r>
        <w:t>| No. | Date taken | Place | Persons appearing | Description |</w:t>
      </w:r>
    </w:p>
    <w:p>
      <w:r>
        <w:t>|---|---|---|---|---|</w:t>
      </w:r>
    </w:p>
    <w:p>
      <w:r>
        <w:t>| G-1 | Nov 13, 2021 | Westerville Community Food Center, Westerville, OH | Nathaniel Brennan; Larisa Dumitrescu; volunteer coordinator Marguerite Oyelaran | The couple at the donation sorting table on a Saturday volunteer shift, about one month after they met. |</w:t>
      </w:r>
    </w:p>
    <w:p>
      <w:r>
        <w:t>| G-2 | Jan 22, 2022 | Pho Lanterns Restaurant, Cleveland Avenue, Columbus, OH | Nathaniel Brennan; Larisa Dumitrescu | Taken at the couple's first dinner date. |</w:t>
      </w:r>
    </w:p>
    <w:p>
      <w:r>
        <w:t>| G-3 | May 7, 2022 | Highbanks Metro Park, Lewis Center, OH | Nathaniel Brennan; Larisa Dumitrescu | Hiking. Taken by a passer-by. |</w:t>
      </w:r>
    </w:p>
    <w:p>
      <w:r>
        <w:t>| G-4 | Sep 24, 2022 | Home of Adjoa Brennan, Toledo, OH | Nathaniel Brennan; Larisa Dumitrescu; Adjoa Brennan (petitioner's mother); Efua Brennan-Salas (petitioner's sister) | The first meeting between the beneficiary and the petitioner's mother and sister. |</w:t>
      </w:r>
    </w:p>
    <w:p>
      <w:r>
        <w:t>| G-5 | Nov 24, 2022 | Home of Adjoa Brennan, Toledo, OH | Nathaniel Brennan; Larisa Dumitrescu; Adjoa Brennan; Efua Brennan-Salas; Rafael Salas | Thanksgiving dinner. The *cozonac* prepared by the beneficiary is on the table. |</w:t>
      </w:r>
    </w:p>
    <w:p>
      <w:r>
        <w:t>| G-6 | Dec 27, 2022 | Franklin Park Conservatory, Columbus, OH | Nathaniel Brennan; Larisa Dumitrescu | The proposal, photographed by Kwame Adjetey Boateng. |</w:t>
      </w:r>
    </w:p>
    <w:p>
      <w:r>
        <w:t>| G-7 | Apr 12, 2023 | Franklin County Probate Court, Columbus, OH | Nathaniel Brennan; Larisa Dumitrescu; Judge Harold R. Ferriday | The marriage ceremony. |</w:t>
      </w:r>
    </w:p>
    <w:p>
      <w:r>
        <w:t>| G-8 | Apr 12, 2023 | Franklin County Probate Court, Columbus, OH | Nathaniel Brennan; Larisa Dumitrescu; Adjoa Brennan; Efua Brennan-Salas; Rafael Salas; Kwame Adjetey Boateng; Ileana Petrescu | Group photograph of the wedding party on the courthouse steps. |</w:t>
      </w:r>
    </w:p>
    <w:p>
      <w:r>
        <w:t>| G-9 | Apr 12, 2023 | Sabino's Kitchen, Short North, Columbus, OH | Nathaniel Brennan; Larisa Dumitrescu; Adjoa Brennan; Kwame Adjetey Boateng; Ileana Petrescu | Wedding lunch after the ceremony. |</w:t>
      </w:r>
    </w:p>
    <w:p>
      <w:r>
        <w:t>| G-10 | Jul 4, 2023 | 219 Wexford Mill Lane, Westerville, OH (courtyard) | Nathaniel Brennan; Larisa Dumitrescu; Dolores Ann Weatherby (neighbour); Emeka Weatherby | Independence Day cookout at the couple's apartment complex. |</w:t>
      </w:r>
    </w:p>
    <w:p>
      <w:r>
        <w:t>| G-11 | Dec 25, 2023 | Home of Adjoa Brennan, Toledo, OH | Nathaniel Brennan; Larisa Dumitrescu; Adjoa Brennan; Efua Brennan-Salas; Rafael Salas; Noelle Salas (niece) | Christmas Day with the petitioner's family. |</w:t>
      </w:r>
    </w:p>
    <w:p>
      <w:r>
        <w:t>| G-12 | Mar 30, 2024 | Beacon Ridge Credit Union community fun run, Westerville, OH | Nathaniel Brennan; Larisa Dumitrescu; Kwame Adjetey Boateng | The couple at a charity 5K, wearing matching event shirts. |</w:t>
      </w:r>
    </w:p>
    <w:p>
      <w:r>
        <w:t>| G-13 | Aug 3, 2024 | 4172 Harlowe Bend Court, Apt. 3B, Westerville, OH | Nathaniel Brennan; Larisa Dumitrescu | Moving day at the couple's current apartment, with unpacked boxes visible. |</w:t>
      </w:r>
    </w:p>
    <w:p>
      <w:r>
        <w:t>| G-14 | Aug 24, 2024 | Westerville Community Food Center, Westerville, OH | Nathaniel Brennan; Larisa Dumitrescu; Marguerite Oyelaran; other Saturday volunteers | The couple on their regular Saturday volunteer shift, three years after they met at the same location. |</w:t>
      </w:r>
    </w:p>
    <w:p>
      <w:r>
        <w:t>The photographs span November 2021 through August 2024 and include ten images in</w:t>
      </w:r>
    </w:p>
    <w:p>
      <w:r>
        <w:t>which family members, friends, neighbours, or other third parties appear with the couple.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