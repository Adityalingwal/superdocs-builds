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All names, addresses, numbers, and events are invented.*</w:t>
      </w:r>
    </w:p>
    <w:p>
      <w:r>
        <w:t>---</w:t>
      </w:r>
    </w:p>
    <w:p>
      <w:r>
        <w:t>DECLARATION OF NATHANIEL OWUSU BRENNAN</w:t>
      </w:r>
    </w:p>
    <w:p>
      <w:r>
        <w:t>In support of Form I-130 filed on behalf of Larisa Mihaela Dumitrescu</w:t>
      </w:r>
    </w:p>
    <w:p>
      <w:r>
        <w:t>I, Nathaniel Owusu Brennan, declare as follows:</w:t>
      </w:r>
    </w:p>
    <w:p>
      <w:r>
        <w:t>1. My name is Nathaniel Owusu Brennan. I was born on June 14, 1991 in Toledo, Ohio,</w:t>
      </w:r>
    </w:p>
    <w:p>
      <w:r>
        <w:t>and I have been a citizen of the United States since birth. I currently live at 4172</w:t>
      </w:r>
    </w:p>
    <w:p>
      <w:r>
        <w:t>Harlowe Bend Court, Apt. 3B, Westerville, Ohio 43081. I work as a facilities operations</w:t>
      </w:r>
    </w:p>
    <w:p>
      <w:r>
        <w:t>supervisor for a regional hospital system in Columbus, Ohio, where I have been employed</w:t>
      </w:r>
    </w:p>
    <w:p>
      <w:r>
        <w:t>since March 2018.</w:t>
      </w:r>
    </w:p>
    <w:p>
      <w:r>
        <w:t>2. I make this declaration in support of the petition I have filed for my wife,</w:t>
      </w:r>
    </w:p>
    <w:p>
      <w:r>
        <w:t>Larisa Mihaela Dumitrescu. Everything I say here is from my own knowledge.</w:t>
      </w:r>
    </w:p>
    <w:p>
      <w:r>
        <w:t>HOW WE MET</w:t>
      </w:r>
    </w:p>
    <w:p>
      <w:r>
        <w:t>3. I met Larisa on October 16, 2021 at the Westerville Community Food Center. I had</w:t>
      </w:r>
    </w:p>
    <w:p>
      <w:r>
        <w:t>been volunteering there on Saturday mornings for about two years, unloading and sorting</w:t>
      </w:r>
    </w:p>
    <w:p>
      <w:r>
        <w:t>donations. Larisa joined as a volunteer that autumn. On her first morning she was</w:t>
      </w:r>
    </w:p>
    <w:p>
      <w:r>
        <w:t>assigned to the sorting table I was working at, and we spent about four hours together</w:t>
      </w:r>
    </w:p>
    <w:p>
      <w:r>
        <w:t>labelling produce boxes. I remember she was very organized about it and rearranged the</w:t>
      </w:r>
    </w:p>
    <w:p>
      <w:r>
        <w:t>whole table, which I found funny at the time and still tease her about.</w:t>
      </w:r>
    </w:p>
    <w:p>
      <w:r>
        <w:t>4. We volunteered on the same Saturday shift most weeks through the end of 2021. In</w:t>
      </w:r>
    </w:p>
    <w:p>
      <w:r>
        <w:t>January 2022 I asked her to have dinner with me at a Vietnamese restaurant on Cleveland</w:t>
      </w:r>
    </w:p>
    <w:p>
      <w:r>
        <w:t>Avenue. That was our first date. We began seeing each other regularly after that.</w:t>
      </w:r>
    </w:p>
    <w:p>
      <w:r>
        <w:t>OUR RELATIONSHIP BEFORE MARRIAGE</w:t>
      </w:r>
    </w:p>
    <w:p>
      <w:r>
        <w:t>5. During 2022 we saw each other several times a week. Larisa was finishing her</w:t>
      </w:r>
    </w:p>
    <w:p>
      <w:r>
        <w:t>master's degree in health informatics, and she often studied at my apartment because it</w:t>
      </w:r>
    </w:p>
    <w:p>
      <w:r>
        <w:t>was quieter than her shared housing. In June 2022 I drove her to Cleveland to see her</w:t>
      </w:r>
    </w:p>
    <w:p>
      <w:r>
        <w:t>off on a trip to Romania to visit her parents; she was away for three weeks and we spoke</w:t>
      </w:r>
    </w:p>
    <w:p>
      <w:r>
        <w:t>every day by video call.</w:t>
      </w:r>
    </w:p>
    <w:p>
      <w:r>
        <w:t>6. In September 2022 I introduced Larisa to my mother, Adjoa Brennan, and to my</w:t>
      </w:r>
    </w:p>
    <w:p>
      <w:r>
        <w:t>sister, Efua Brennan-Salas, at my mother's house in Toledo. We spent that Thanksgiving</w:t>
      </w:r>
    </w:p>
    <w:p>
      <w:r>
        <w:t>together with my family, and Larisa cooked a Romanian dessert called *cozonac* that my</w:t>
      </w:r>
    </w:p>
    <w:p>
      <w:r>
        <w:t>mother now asks for every year.</w:t>
      </w:r>
    </w:p>
    <w:p>
      <w:r>
        <w:t>7. I proposed to Larisa on December 27, 2022, at the Franklin Park Conservatory,</w:t>
      </w:r>
    </w:p>
    <w:p>
      <w:r>
        <w:t>during the winter light display. She said yes. My friend Kwame Boateng was waiting</w:t>
      </w:r>
    </w:p>
    <w:p>
      <w:r>
        <w:t>nearby and photographed the moment; that photograph is included in the photographs</w:t>
      </w:r>
    </w:p>
    <w:p>
      <w:r>
        <w:t>exhibit.</w:t>
      </w:r>
    </w:p>
    <w:p>
      <w:r>
        <w:t>OUR MARRIAGE</w:t>
      </w:r>
    </w:p>
    <w:p>
      <w:r>
        <w:t>8. We were married on April 12, 2023 before a judge of the Franklin County Probate</w:t>
      </w:r>
    </w:p>
    <w:p>
      <w:r>
        <w:t>Court in Columbus, Ohio. It was a small ceremony. Present were my mother Adjoa Brennan,</w:t>
      </w:r>
    </w:p>
    <w:p>
      <w:r>
        <w:t>my sister Efua Brennan-Salas and her husband Rafael Salas, my friend Kwame Boateng, and</w:t>
      </w:r>
    </w:p>
    <w:p>
      <w:r>
        <w:t>Larisa's friend and former roommate Ileana Petrescu. Larisa's parents joined by video</w:t>
      </w:r>
    </w:p>
    <w:p>
      <w:r>
        <w:t>call from Sibiu, Romania because they were not able to travel. Afterwards we had lunch</w:t>
      </w:r>
    </w:p>
    <w:p>
      <w:r>
        <w:t>for the group at a restaurant in the Short North.</w:t>
      </w:r>
    </w:p>
    <w:p>
      <w:r>
        <w:t>9. We did not have a large wedding because we were both saving money, and because</w:t>
      </w:r>
    </w:p>
    <w:p>
      <w:r>
        <w:t>Larisa's family could not travel. We plan to hold a religious ceremony in Romania once</w:t>
      </w:r>
    </w:p>
    <w:p>
      <w:r>
        <w:t>her immigration status permits her to travel and return.</w:t>
      </w:r>
    </w:p>
    <w:p>
      <w:r>
        <w:t>OUR LIFE TOGETHER</w:t>
      </w:r>
    </w:p>
    <w:p>
      <w:r>
        <w:t>10. Larisa and I have lived together since our marriage. From April 2023 through</w:t>
      </w:r>
    </w:p>
    <w:p>
      <w:r>
        <w:t>July 2024 we lived at 219 Wexford Mill Lane, Apt. 5C, Westerville, Ohio 43081. That was</w:t>
      </w:r>
    </w:p>
    <w:p>
      <w:r>
        <w:t>the apartment I had rented since 2020, and the lease was in my name alone. When our lease</w:t>
      </w:r>
    </w:p>
    <w:p>
      <w:r>
        <w:t>came up for renewal in mid-2024 we decided we needed more space, and on July 18, 2024 we</w:t>
      </w:r>
    </w:p>
    <w:p>
      <w:r>
        <w:t>signed a new lease together for our current apartment at 4172 Harlowe Bend Court,</w:t>
      </w:r>
    </w:p>
    <w:p>
      <w:r>
        <w:t>Apt. 3B, Westerville, Ohio 43081. Both of our names are on that lease and on the utility</w:t>
      </w:r>
    </w:p>
    <w:p>
      <w:r>
        <w:t>account.</w:t>
      </w:r>
    </w:p>
    <w:p>
      <w:r>
        <w:t>11. We opened a joint checking account at Beacon Ridge Credit Union on June 2, 2023.</w:t>
      </w:r>
    </w:p>
    <w:p>
      <w:r>
        <w:t>My paycheck is deposited into that account and we pay our rent, utilities, groceries, and</w:t>
      </w:r>
    </w:p>
    <w:p>
      <w:r>
        <w:t>car payment from it. We filed our 2023 federal income tax return jointly as a married</w:t>
      </w:r>
    </w:p>
    <w:p>
      <w:r>
        <w:t>couple in March 2024.</w:t>
      </w:r>
    </w:p>
    <w:p>
      <w:r>
        <w:t>12. In July 2023 I named Larisa as the sole beneficiary of my employer-provided life</w:t>
      </w:r>
    </w:p>
    <w:p>
      <w:r>
        <w:t>insurance policy. In October 2023 we combined our automobile insurance into a single</w:t>
      </w:r>
    </w:p>
    <w:p>
      <w:r>
        <w:t>policy listing both of us as drivers.</w:t>
      </w:r>
    </w:p>
    <w:p>
      <w:r>
        <w:t>13. Our daily life is ordinary. I leave for work at 6:00 a.m. and Larisa makes coffee</w:t>
      </w:r>
    </w:p>
    <w:p>
      <w:r>
        <w:t>for both of us the night before. She handles our budget spreadsheet because she is better</w:t>
      </w:r>
    </w:p>
    <w:p>
      <w:r>
        <w:t>at it than I am. We cook most evenings, we go to my mother's house in Toledo about once a</w:t>
      </w:r>
    </w:p>
    <w:p>
      <w:r>
        <w:t>month, and on Saturdays we still volunteer at the food center where we met.</w:t>
      </w:r>
    </w:p>
    <w:p>
      <w:r>
        <w:t>14. I married Larisa because I love her and I intend to spend my life with her. Our</w:t>
      </w:r>
    </w:p>
    <w:p>
      <w:r>
        <w:t>marriage is genuine and was not entered into for any immigration purpose.</w:t>
      </w:r>
    </w:p>
    <w:p>
      <w:r>
        <w:t>I declare under penalty of perjury under the laws of the United States of America that</w:t>
      </w:r>
    </w:p>
    <w:p>
      <w:r>
        <w:t>the foregoing is true and correct.</w:t>
      </w:r>
    </w:p>
    <w:p>
      <w:r>
        <w:t>Executed on August 29, 2024, at Westerville, Ohio.</w:t>
      </w:r>
    </w:p>
    <w:p>
      <w:r>
        <w:t>/s/ Nathaniel O. Brennan</w:t>
      </w:r>
    </w:p>
    <w:p>
      <w:r>
        <w:t>Nathaniel Owusu Brennan</w:t>
      </w:r>
    </w:p>
    <w:p>
      <w:r>
        <w:t>4172 Harlowe Bend Court, Apt. 3B</w:t>
      </w:r>
    </w:p>
    <w:p>
      <w:r>
        <w:t>Westerville, OH 43081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